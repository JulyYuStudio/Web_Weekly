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&lt;h2 data-tool="mdnice编辑器" style="margin-top: 30px; padding: 0px; font-weight: bold; font-size: 25px; margin-bottom: 5px; color: rgb(0,0,0); background: linear-gradient(to right, #e8f4f8, #5b86e5) 0 100% / 100% 2px no-repeat;"&gt;&lt;span class="content" style="font-size: 25px; display: inline-block; padding-bottom: 4px; background: linear-gradient(to right, #36d1dc, #5b86e5) 0 100% / 100% 4px no-repeat;"&gt;📕 精选文章&lt;/span&gt;&lt;/h2&gt;</w:t>
      </w:r>
    </w:p>
    <w:p>
      <w:r>
        <w:t>&lt;ul data-tool="mdnice编辑器" style="margin-top: 4px; margin-bottom: 4px; padding-left: 25px; color: black; list-style-type: disc;"&gt;&lt;li&gt;&lt;section style="margin-top: 5px; margin-bottom: 5px; line-height: 26px; text-align: left; color: rgb(1,1,1); font-weight: 500;"&gt;&lt;span leaf=""&gt;📄最近公司烧token比招员工还贵，老板干懵了...&lt;/span&gt;&lt;span leaf="" data-pm-slice="1 1 [&amp;quot;para&amp;quot;,{&amp;quot;tagName&amp;quot;:&amp;quot;p&amp;quot;,&amp;quot;attributes&amp;quot;:{&amp;quot;data-tool&amp;quot;:&amp;quot;mdnice编辑器&amp;quot;,&amp;quot;style&amp;quot;:&amp;quot;font-size: 16px; padding-top: 8px; padding-bottom: 8px; margin: 0; line-height: 26px; color: rgb(89,89,89);&amp;quot;},&amp;quot;namespaceURI&amp;quot;:&amp;quot;http://www.w3.org/1999/xhtml&amp;quot;}]"&gt;&lt;span textstyle="" style="font-size: 10px; color: rgb(153, 195, 255); text-decoration: underline"&gt;🔗【https://juejin.cn/post/7646256871183024128】&lt;/span&gt;&lt;/span&gt;&lt;/section&gt;&lt;/li&gt;&lt;li&gt;&lt;section style="margin-top: 5px; margin-bottom: 5px; line-height: 26px; text-align: left; color: rgb(1,1,1); font-weight: 500;"&gt;&lt;span leaf=""&gt;📄AOSP 整机源码 Harness 工程探索&lt;/span&gt;&lt;span leaf="" data-pm-slice="1 1 [&amp;quot;para&amp;quot;,{&amp;quot;tagName&amp;quot;:&amp;quot;p&amp;quot;,&amp;quot;attributes&amp;quot;:{&amp;quot;data-tool&amp;quot;:&amp;quot;mdnice编辑器&amp;quot;,&amp;quot;style&amp;quot;:&amp;quot;font-size: 16px; padding-top: 8px; padding-bottom: 8px; margin: 0; line-height: 26px; color: rgb(89,89,89);&amp;quot;},&amp;quot;namespaceURI&amp;quot;:&amp;quot;http://www.w3.org/1999/xhtml&amp;quot;}]"&gt;&lt;span textstyle="" style="font-size: 10px; color: rgb(153, 195, 255); text-decoration: underline"&gt;🔗【https://mp.weixin.qq.com/s/jCblt34Ea_p72YnHGRTu3g】&lt;/span&gt;&lt;/span&gt;&lt;/section&gt;&lt;/li&gt;&lt;li&gt;&lt;section style="margin-top: 5px; margin-bottom: 5px; line-height: 26px; text-align: left; color: rgb(1,1,1); font-weight: 500;"&gt;&lt;span leaf=""&gt;📄Claude 对接 NanoBanana MCP&lt;/span&gt;&lt;span leaf="" data-pm-slice="1 1 [&amp;quot;para&amp;quot;,{&amp;quot;tagName&amp;quot;:&amp;quot;p&amp;quot;,&amp;quot;attributes&amp;quot;:{&amp;quot;data-tool&amp;quot;:&amp;quot;mdnice编辑器&amp;quot;,&amp;quot;style&amp;quot;:&amp;quot;font-size: 16px; padding-top: 8px; padding-bottom: 8px; margin: 0; line-height: 26px; color: rgb(89,89,89);&amp;quot;},&amp;quot;namespaceURI&amp;quot;:&amp;quot;http://www.w3.org/1999/xhtml&amp;quot;}]"&gt;&lt;span textstyle="" style="font-size: 10px; color: rgb(153, 195, 255); text-decoration: underline"&gt;🔗【https://mp.weixin.qq.com/s/i9xWKeg9iq3vl7muESRxIA】&lt;/span&gt;&lt;/span&gt;&lt;/section&gt;&lt;/li&gt;&lt;li&gt;&lt;section style="margin-top: 5px; margin-bottom: 5px; line-height: 26px; text-align: left; color: rgb(1,1,1); font-weight: 500;"&gt;&lt;span leaf=""&gt;📄又是梁文锋，有点猛啊。&lt;/span&gt;&lt;span leaf="" data-pm-slice="1 1 [&amp;quot;para&amp;quot;,{&amp;quot;tagName&amp;quot;:&amp;quot;p&amp;quot;,&amp;quot;attributes&amp;quot;:{&amp;quot;data-tool&amp;quot;:&amp;quot;mdnice编辑器&amp;quot;,&amp;quot;style&amp;quot;:&amp;quot;font-size: 16px; padding-top: 8px; padding-bottom: 8px; margin: 0; line-height: 26px; color: rgb(89,89,89);&amp;quot;},&amp;quot;namespaceURI&amp;quot;:&amp;quot;http://www.w3.org/1999/xhtml&amp;quot;}]"&gt;&lt;span textstyle="" style="font-size: 10px; color: rgb(153, 195, 255); text-decoration: underline"&gt;🔗【https://juejin.cn/post/7651461757568811060】&lt;/span&gt;&lt;/span&gt;&lt;/section&gt;&lt;/li&gt;&lt;li&gt;&lt;section style="margin-top: 5px; margin-bottom: 5px; line-height: 26px; text-align: left; color: rgb(1,1,1); font-weight: 500;"&gt;&lt;span leaf=""&gt;📄现在的AI热潮，恰恰证明了世界就是个草台班子&lt;/span&gt;&lt;span leaf="" data-pm-slice="1 1 [&amp;quot;para&amp;quot;,{&amp;quot;tagName&amp;quot;:&amp;quot;p&amp;quot;,&amp;quot;attributes&amp;quot;:{&amp;quot;data-tool&amp;quot;:&amp;quot;mdnice编辑器&amp;quot;,&amp;quot;style&amp;quot;:&amp;quot;font-size: 16px; padding-top: 8px; padding-bottom: 8px; margin: 0; line-height: 26px; color: rgb(89,89,89);&amp;quot;},&amp;quot;namespaceURI&amp;quot;:&amp;quot;http://www.w3.org/1999/xhtml&amp;quot;}]"&gt;&lt;span textstyle="" style="font-size: 10px; color: rgb(153, 195, 255); text-decoration: underline"&gt;🔗【https://juejin.cn/post/7613716728385929226】&lt;/span&gt;&lt;/span&gt;&lt;/section&gt;&lt;/li&gt;&lt;li&gt;&lt;section style="margin-top: 5px; margin-bottom: 5px; line-height: 26px; text-align: left; color: rgb(1,1,1); font-weight: 500;"&gt;&lt;span leaf=""&gt;📄完整案例:Kotlin+Compose+Multiplatform跨平台之桌面端实现（二）&lt;/span&gt;&lt;span leaf="" data-pm-slice="1 1 [&amp;quot;para&amp;quot;,{&amp;quot;tagName&amp;quot;:&amp;quot;p&amp;quot;,&amp;quot;attributes&amp;quot;:{&amp;quot;data-tool&amp;quot;:&amp;quot;mdnice编辑器&amp;quot;,&amp;quot;style&amp;quot;:&amp;quot;font-size: 16px; padding-top: 8px; padding-bottom: 8px; margin: 0; line-height: 26px; color: rgb(89,89,89);&amp;quot;},&amp;quot;namespaceURI&amp;quot;:&amp;quot;http://www.w3.org/1999/xhtml&amp;quot;}]"&gt;&lt;span textstyle="" style="font-size: 10px; color: rgb(153, 195, 255); text-decoration: underline"&gt;🔗【https://juejin.cn/post/7535335090902532136】&lt;/span&gt;&lt;/span&gt;&lt;/section&gt;&lt;/li&gt;&lt;/ul&gt;</w:t>
      </w:r>
    </w:p>
    <w:p>
      <w:r>
        <w:t>&lt;h2 data-tool="mdnice编辑器" style="margin-top: 30px; padding: 0px; font-weight: bold; font-size: 25px; margin-bottom: 5px; color: rgb(0,0,0); background: linear-gradient(to right, #e8f4f8, #5b86e5) 0 100% / 100% 2px no-repeat;"&gt;&lt;span class="content" style="font-size: 25px; display: inline-block; padding-bottom: 4px; background: linear-gradient(to right, #36d1dc, #5b86e5) 0 100% / 100% 4px no-repeat;"&gt;🤖 AI前沿&lt;/span&gt;&lt;/h2&gt;</w:t>
      </w:r>
    </w:p>
    <w:p>
      <w:r>
        <w:t>&lt;h3 data-tool="mdnice编辑器" style="margin-top: 30px; margin-bottom: 15px; padding: 0; font-weight: bold; font-size: 22px; color: #000; display: inline-block;"&gt;&lt;span class="prefix" style="display: none;"&gt;&lt;/span&gt;&lt;span class="content" style="padding: 1px 8px; line-height: 1.2; background: linear-gradient(to top, #e9ecef 80%, transparent 80%);background-size: 100% 100%;background-repeat: no-repeat;"&gt;# AI技术已经发展到这种地步了&lt;/span&gt;&lt;/h3&gt;</w:t>
      </w:r>
    </w:p>
    <w:p>
      <w:r>
        <w:drawing>
          <wp:inline xmlns:a="http://schemas.openxmlformats.org/drawingml/2006/main" xmlns:pic="http://schemas.openxmlformats.org/drawingml/2006/picture">
            <wp:extent cx="21412200" cy="1254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92_2026080221190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12200" cy="1254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&lt;p data-tool="mdnice编辑器" style="font-size: 16px; padding-top: 8px; padding-bottom: 8px; margin: 0; line-height: 26px; color: rgb(89,89,89);"&gt;&lt;span leaf=""&gt;&lt;span textstyle="" style="font-size: 10px; color: #0269c8; text-decoration: underline"&gt;🔗【https://xmax.ai/】&lt;/span&gt;&lt;/span&gt;&lt;/p&gt;</w:t>
      </w:r>
    </w:p>
    <w:p>
      <w:r>
        <w:t>&lt;p data-tool="mdnice编辑器" style="font-size: 16px; padding-top: 8px; padding-bottom: 8px; margin: 0; line-height: 26px; color: rgb(89,89,89);"&gt;&lt;span leaf=""&gt;&lt;span textstyle="" style="font-size: 10px; color: #0269c8; text-decoration: underline"&gt;🔗【https://www.douyin.com/video/7666784609396492515】&lt;/span&gt;&lt;/span&gt;&lt;/p&gt;</w:t>
      </w:r>
    </w:p>
    <w:p>
      <w:r>
        <w:t>&lt;h3 data-tool="mdnice编辑器" style="margin-top: 30px; margin-bottom: 15px; padding: 0; font-weight: bold; font-size: 22px; color: #000; display: inline-block;"&gt;&lt;span class="prefix" style="display: none;"&gt;&lt;/span&gt;&lt;span class="content" style="padding: 1px 8px; line-height: 1.2; background: linear-gradient(to top, #e9ecef 80%, transparent 80%);background-size: 100% 100%;background-repeat: no-repeat;"&gt;# 我一个人做了款"4A"大作？ 一个不会写代码的人，能不能自己做出一款游戏？&lt;/span&gt;&lt;/h3&gt;</w:t>
      </w:r>
    </w:p>
    <w:p>
      <w:r>
        <w:drawing>
          <wp:inline xmlns:a="http://schemas.openxmlformats.org/drawingml/2006/main" xmlns:pic="http://schemas.openxmlformats.org/drawingml/2006/picture">
            <wp:extent cx="19481800" cy="101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92_2026080221175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481800" cy="10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&lt;p data-tool="mdnice编辑器" style="font-size: 16px; padding-top: 8px; padding-bottom: 8px; margin: 0; line-height: 26px; color: rgb(89,89,89);"&gt;&lt;span leaf=""&gt;&lt;span textstyle="" style="font-size: 10px; color: #0269c8; text-decoration: underline"&gt;🔗【https://www.douyin.com/video/7666472872021445928】&lt;/span&gt;&lt;/span&gt;&lt;/p&gt;</w:t>
      </w:r>
    </w:p>
    <w:p>
      <w:r>
        <w:t>&lt;h3 data-tool="mdnice编辑器" style="margin-top: 30px; margin-bottom: 15px; padding: 0; font-weight: bold; font-size: 22px; color: #000; display: inline-block;"&gt;&lt;span class="prefix" style="display: none;"&gt;&lt;/span&gt;&lt;span class="content" style="padding: 1px 8px; line-height: 1.2; background: linear-gradient(to top, #e9ecef 80%, transparent 80%);background-size: 100% 100%;background-repeat: no-repeat;"&gt;# 我用AI杀死了史上最难的跑步游戏&lt;/span&gt;&lt;/h3&gt;</w:t>
      </w:r>
    </w:p>
    <w:p>
      <w:r>
        <w:drawing>
          <wp:inline xmlns:a="http://schemas.openxmlformats.org/drawingml/2006/main" xmlns:pic="http://schemas.openxmlformats.org/drawingml/2006/picture">
            <wp:extent cx="18745200" cy="12420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92_202608022105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745200" cy="1242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&lt;p data-tool="mdnice编辑器" style="font-size: 16px; padding-top: 8px; padding-bottom: 8px; margin: 0; line-height: 26px; color: rgb(89,89,89);"&gt;&lt;span leaf=""&gt;&lt;span textstyle="" style="font-size: 10px; color: #0269c8; text-decoration: underline"&gt;🔗【https://github.com/LYiHub/QWOP_rl_training_public】&lt;/span&gt;&lt;/span&gt;&lt;/p&gt;</w:t>
      </w:r>
    </w:p>
    <w:p>
      <w:r>
        <w:t>&lt;p data-tool="mdnice编辑器" style="font-size: 16px; padding-top: 8px; padding-bottom: 8px; margin: 0; line-height: 26px; color: rgb(89,89,89);"&gt;&lt;span leaf=""&gt;&lt;span textstyle="" style="font-size: 10px; color: #0269c8; text-decoration: underline"&gt;🔗【https://www.douyin.com/video/7664571016194084131】&lt;/span&gt;&lt;/span&gt;&lt;/p&gt;</w:t>
      </w:r>
    </w:p>
    <w:p>
      <w:r>
        <w:t>&lt;h3 data-tool="mdnice编辑器" style="margin-top: 30px; margin-bottom: 15px; padding: 0; font-weight: bold; font-size: 22px; color: #000; display: inline-block;"&gt;&lt;span class="prefix" style="display: none;"&gt;&lt;/span&gt;&lt;span class="content" style="padding: 1px 8px; line-height: 1.2; background: linear-gradient(to top, #e9ecef 80%, transparent 80%);background-size: 100% 100%;background-repeat: no-repeat;"&gt;# Vibe Coding 能把简历玩出什么花样？？&lt;/span&gt;&lt;/h3&gt;</w:t>
      </w:r>
    </w:p>
    <w:p>
      <w:r>
        <w:drawing>
          <wp:inline xmlns:a="http://schemas.openxmlformats.org/drawingml/2006/main" xmlns:pic="http://schemas.openxmlformats.org/drawingml/2006/picture">
            <wp:extent cx="15951199" cy="12115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92_2026080221114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951199" cy="1211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&lt;p data-tool="mdnice编辑器" style="font-size: 16px; padding-top: 8px; padding-bottom: 8px; margin: 0; line-height: 26px; color: rgb(89,89,89);"&gt;&lt;span leaf=""&gt;&lt;span textstyle="" style="font-size: 10px; color: #0269c8; text-decoration: underline"&gt;🔗【https://www.douyin.com/video/7665363756997725480】&lt;/span&gt;&lt;/span&gt;&lt;/p&gt;</w:t>
      </w:r>
    </w:p>
    <w:p>
      <w:r>
        <w:t>&lt;h2 data-tool="mdnice编辑器" style="margin-top: 30px; padding: 0px; font-weight: bold; font-size: 25px; margin-bottom: 5px; color: rgb(0,0,0); background: linear-gradient(to right, #e8f4f8, #5b86e5) 0 100% / 100% 2px no-repeat;"&gt;&lt;span class="content" style="font-size: 25px; display: inline-block; padding-bottom: 4px; background: linear-gradient(to right, #36d1dc, #5b86e5) 0 100% / 100% 4px no-repeat;"&gt;🔨 实用工具&lt;/span&gt;&lt;/h2&gt;</w:t>
      </w:r>
    </w:p>
    <w:p>
      <w:r>
        <w:t>&lt;h3 data-tool="mdnice编辑器" style="margin-top: 30px; margin-bottom: 15px; padding: 0; font-weight: bold; font-size: 22px; color: #000; display: inline-block;"&gt;&lt;span class="prefix" style="display: none;"&gt;&lt;/span&gt;&lt;span class="content" style="padding: 1px 8px; line-height: 1.2; background: linear-gradient(to top, #e9ecef 80%, transparent 80%);background-size: 100% 100%;background-repeat: no-repeat;"&gt;# o0Nomar0o/Motiv2D&lt;/span&gt;&lt;/h3&gt;</w:t>
      </w:r>
    </w:p>
    <w:p>
      <w:r>
        <w:drawing>
          <wp:inline xmlns:a="http://schemas.openxmlformats.org/drawingml/2006/main" xmlns:pic="http://schemas.openxmlformats.org/drawingml/2006/picture">
            <wp:extent cx="36804600" cy="26924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92_2026080415284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804600" cy="269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&lt;p data-tool="mdnice编辑器" style="font-size: 16px; padding-top: 8px; padding-bottom: 8px; margin: 0; line-height: 1.5em; color: #333333;"&gt;一款专为 Spine 资产预览、管理和批量导入设计的工具。基于 Go, Wails 和 Svelte 构建，追求极致效率。&lt;/p&gt;</w:t>
      </w:r>
    </w:p>
    <w:p>
      <w:r>
        <w:t>&lt;p data-tool="mdnice编辑器" style="font-size: 16px; padding-top: 8px; padding-bottom: 8px; margin: 0; line-height: 1.5em; color: #333333;"&gt;Spine2d and Live2d Viewer&lt;/p&gt;</w:t>
      </w:r>
    </w:p>
    <w:p>
      <w:r>
        <w:t>&lt;p data-tool="mdnice编辑器" style="font-size: 16px; padding-top: 8px; padding-bottom: 8px; margin: 0; line-height: 26px; color: rgb(89,89,89);"&gt;&lt;span leaf=""&gt;&lt;span textstyle="" style="font-size: 10px; color: #0269c8; text-decoration: underline"&gt;🔗【https://github.com/o0Nomar0o/Motiv2D】&lt;/span&gt;&lt;/span&gt;&lt;/p&gt;</w:t>
      </w:r>
    </w:p>
    <w:p>
      <w:r>
        <w:t>&lt;h3 data-tool="mdnice编辑器" style="margin-top: 30px; margin-bottom: 15px; padding: 0; font-weight: bold; font-size: 22px; color: #000; display: inline-block;"&gt;&lt;span class="prefix" style="display: none;"&gt;&lt;/span&gt;&lt;span class="content" style="padding: 1px 8px; line-height: 1.2; background: linear-gradient(to top, #e9ecef 80%, transparent 80%);background-size: 100% 100%;background-repeat: no-repeat;"&gt;# BuSung-dev/Root-My-Galaxy&lt;/span&gt;&lt;/h3&gt;</w:t>
      </w:r>
    </w:p>
    <w:p>
      <w:r>
        <w:t>&lt;p data-tool="mdnice编辑器" style="font-size: 16px; padding-top: 8px; padding-bottom: 8px; margin: 0; line-height: 1.5em; color: #333333;"&gt;Root My Galaxy 是一个一键式安装程序，适用于明确支持的三星型号和内核组合。应用程序本身与设备偏移、本机漏洞利用有效负载和 KernelSU 构建工件分开。&lt;/p&gt;</w:t>
      </w:r>
    </w:p>
    <w:p>
      <w:r>
        <w:t>&lt;p data-tool="mdnice编辑器" style="font-size: 16px; padding-top: 8px; padding-bottom: 8px; margin: 0; line-height: 1.5em; color: #333333;"&gt;Root My Galaxy is a one-click installer for explicitly supported Samsung model and kernel combinations. The application itself is kept separate from device offsets, native exploit payloads, and KernelSU build artifacts.&lt;/p&gt;</w:t>
      </w:r>
    </w:p>
    <w:p>
      <w:r>
        <w:t>&lt;p data-tool="mdnice编辑器" style="font-size: 16px; padding-top: 8px; padding-bottom: 8px; margin: 0; line-height: 26px; color: rgb(89,89,89);"&gt;&lt;span leaf=""&gt;&lt;span textstyle="" style="font-size: 10px; color: #0269c8; text-decoration: underline"&gt;🔗【https://github.com/BuSung-dev/Root-My-Galaxy】&lt;/span&gt;&lt;/span&gt;&lt;/p&gt;</w:t>
      </w:r>
    </w:p>
    <w:p>
      <w:r>
        <w:t>&lt;h3 data-tool="mdnice编辑器" style="margin-top: 30px; margin-bottom: 15px; padding: 0; font-weight: bold; font-size: 22px; color: #000; display: inline-block;"&gt;&lt;span class="prefix" style="display: none;"&gt;&lt;/span&gt;&lt;span class="content" style="padding: 1px 8px; line-height: 1.2; background: linear-gradient(to top, #e9ecef 80%, transparent 80%);background-size: 100% 100%;background-repeat: no-repeat;"&gt;# egoist/kero&lt;/span&gt;&lt;/h3&gt;</w:t>
      </w:r>
    </w:p>
    <w:p>
      <w:r>
        <w:drawing>
          <wp:inline xmlns:a="http://schemas.openxmlformats.org/drawingml/2006/main" xmlns:pic="http://schemas.openxmlformats.org/drawingml/2006/picture">
            <wp:extent cx="24384000" cy="17043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92_2026080221261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0" cy="1704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&lt;p data-tool="mdnice编辑器" style="font-size: 16px; padding-top: 8px; padding-bottom: 8px; margin: 0; line-height: 1.5em; color: #333333;"&gt;适用于 macOS 的本机终端工作区。&lt;/p&gt;</w:t>
      </w:r>
    </w:p>
    <w:p>
      <w:r>
        <w:t>&lt;p data-tool="mdnice编辑器" style="font-size: 16px; padding-top: 8px; padding-bottom: 8px; margin: 0; line-height: 1.5em; color: #333333;"&gt;A native terminal workspace for macOS.&lt;/p&gt;</w:t>
      </w:r>
    </w:p>
    <w:p>
      <w:r>
        <w:t>&lt;p data-tool="mdnice编辑器" style="font-size: 16px; padding-top: 8px; padding-bottom: 8px; margin: 0; line-height: 26px; color: rgb(89,89,89);"&gt;&lt;span leaf=""&gt;&lt;span textstyle="" style="font-size: 10px; color: #0269c8; text-decoration: underline"&gt;🔗【https://github.com/egoist/kero】&lt;/span&gt;&lt;/span&gt;&lt;/p&gt;</w:t>
      </w:r>
    </w:p>
    <w:p>
      <w:r>
        <w:t>&lt;h3 data-tool="mdnice编辑器" style="margin-top: 30px; margin-bottom: 15px; padding: 0; font-weight: bold; font-size: 22px; color: #000; display: inline-block;"&gt;&lt;span class="prefix" style="display: none;"&gt;&lt;/span&gt;&lt;span class="content" style="padding: 1px 8px; line-height: 1.2; background: linear-gradient(to top, #e9ecef 80%, transparent 80%);background-size: 100% 100%;background-repeat: no-repeat;"&gt;# Ferry-200/coriander_player&lt;/span&gt;&lt;/h3&gt;</w:t>
      </w:r>
    </w:p>
    <w:p>
      <w:r>
        <w:drawing>
          <wp:inline xmlns:a="http://schemas.openxmlformats.org/drawingml/2006/main" xmlns:pic="http://schemas.openxmlformats.org/drawingml/2006/picture">
            <wp:extent cx="21005800" cy="13652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92_2026072910425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005800" cy="136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&lt;p data-tool="mdnice编辑器" style="font-size: 16px; padding-top: 8px; padding-bottom: 8px; margin: 0; line-height: 1.5em; color: #333333;"&gt;Coriander Player：一款使用 Material You 配色的本地音乐播放器。&lt;/p&gt;</w:t>
      </w:r>
    </w:p>
    <w:p>
      <w:r>
        <w:t>&lt;p data-tool="mdnice编辑器" style="font-size: 16px; padding-top: 8px; padding-bottom: 8px; margin: 0; line-height: 26px; color: rgb(89,89,89);"&gt;&lt;span leaf=""&gt;&lt;span textstyle="" style="font-size: 10px; color: #0269c8; text-decoration: underline"&gt;🔗【https://github.com/Ferry-200/coriander_player】&lt;/span&gt;&lt;/span&gt;&lt;/p&gt;</w:t>
      </w:r>
    </w:p>
    <w:p>
      <w:r>
        <w:t>&lt;h2 data-tool="mdnice编辑器" style="margin-top: 30px; padding: 0px; font-weight: bold; font-size: 25px; margin-bottom: 5px; color: rgb(0,0,0); background: linear-gradient(to right, #e8f4f8, #5b86e5) 0 100% / 100% 2px no-repeat;"&gt;&lt;span class="content" style="font-size: 25px; display: inline-block; padding-bottom: 4px; background: linear-gradient(to right, #36d1dc, #5b86e5) 0 100% / 100% 4px no-repeat;"&gt;📚 宝藏资源&lt;/span&gt;&lt;/h2&gt;</w:t>
      </w:r>
    </w:p>
    <w:p>
      <w:r>
        <w:t>&lt;h3 data-tool="mdnice编辑器" style="margin-top: 30px; margin-bottom: 15px; padding: 0; font-weight: bold; font-size: 22px; color: #000; display: inline-block;"&gt;&lt;span class="prefix" style="display: none;"&gt;&lt;/span&gt;&lt;span class="content" style="padding: 1px 8px; line-height: 1.2; background: linear-gradient(to top, #e9ecef 80%, transparent 80%);background-size: 100% 100%;background-repeat: no-repeat;"&gt;# violet-wdream/GamesArchive&lt;/span&gt;&lt;/h3&gt;</w:t>
      </w:r>
    </w:p>
    <w:p>
      <w:r>
        <w:t>&lt;p data-tool="mdnice编辑器" style="font-size: 16px; padding-top: 8px; padding-bottom: 8px; margin: 0; line-height: 26px; color: rgb(89,89,89);"&gt;&lt;span leaf=""&gt;&lt;span textstyle="" style="font-size: 10px; color: #0269c8; text-decoration: underline"&gt;🔗【https://github.com/violet-wdream/GamesArchive】&lt;/span&gt;&lt;/span&gt;&lt;/p&gt;</w:t>
      </w:r>
    </w:p>
    <w:p>
      <w:r>
        <w:t>&lt;h3 data-tool="mdnice编辑器" style="margin-top: 30px; margin-bottom: 15px; padding: 0; font-weight: bold; font-size: 22px; color: #000; display: inline-block;"&gt;&lt;span class="prefix" style="display: none;"&gt;&lt;/span&gt;&lt;span class="content" style="padding: 1px 8px; line-height: 1.2; background: linear-gradient(to top, #e9ecef 80%, transparent 80%);background-size: 100% 100%;background-repeat: no-repeat;"&gt;# o0Nomar0o/SpineCollections&lt;/span&gt;&lt;/h3&gt;</w:t>
      </w:r>
    </w:p>
    <w:p>
      <w:r>
        <w:t>&lt;p data-tool="mdnice编辑器" style="font-size: 16px; padding-top: 8px; padding-bottom: 8px; margin: 0; line-height: 1.5em; color: #333333;"&gt;Spine和 Live2D模型数据素材库。&lt;/p&gt;</w:t>
      </w:r>
    </w:p>
    <w:p>
      <w:r>
        <w:t>&lt;p data-tool="mdnice编辑器" style="font-size: 16px; padding-top: 8px; padding-bottom: 8px; margin: 0; line-height: 1.5em; color: #333333;"&gt;A curated repository for Spine and Live2D model data, intended for research, learning, and digital preservation.&lt;/p&gt;</w:t>
      </w:r>
    </w:p>
    <w:p>
      <w:r>
        <w:t>&lt;p data-tool="mdnice编辑器" style="font-size: 16px; padding-top: 8px; padding-bottom: 8px; margin: 0; line-height: 26px; color: rgb(89,89,89);"&gt;&lt;span leaf=""&gt;&lt;span textstyle="" style="font-size: 10px; color: #0269c8; text-decoration: underline"&gt;🔗【https://github.com/o0Nomar0o/SpineCollections】&lt;/span&gt;&lt;/span&gt;&lt;/p&gt;</w:t>
      </w:r>
    </w:p>
    <w:p>
      <w:r>
        <w:t>&lt;h2 data-tool="mdnice编辑器" style="margin-top: 30px; padding: 0px; font-weight: bold; font-size: 25px; margin-bottom: 5px; color: rgb(0,0,0); background: linear-gradient(to right, #e8f4f8, #5b86e5) 0 100% / 100% 2px no-repeat;"&gt;&lt;span class="content" style="font-size: 25px; display: inline-block; padding-bottom: 4px; background: linear-gradient(to right, #36d1dc, #5b86e5) 0 100% / 100% 4px no-repeat;"&gt;💡 优秀项目&lt;/span&gt;&lt;/h2&gt;</w:t>
      </w:r>
    </w:p>
    <w:p>
      <w:r>
        <w:t>&lt;h3 data-tool="mdnice编辑器" style="margin-top: 30px; margin-bottom: 15px; padding: 0; font-weight: bold; font-size: 22px; color: #000; display: inline-block;"&gt;&lt;span class="prefix" style="display: none;"&gt;&lt;/span&gt;&lt;span class="content" style="padding: 1px 8px; line-height: 1.2; background: linear-gradient(to top, #e9ecef 80%, transparent 80%);background-size: 100% 100%;background-repeat: no-repeat;"&gt;# moeru-ai/airi&lt;/span&gt;&lt;/h3&gt;</w:t>
      </w:r>
    </w:p>
    <w:p>
      <w:r>
        <w:drawing>
          <wp:inline xmlns:a="http://schemas.openxmlformats.org/drawingml/2006/main" xmlns:pic="http://schemas.openxmlformats.org/drawingml/2006/picture">
            <wp:extent cx="16256000" cy="8128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92_2026080221295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256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&lt;p data-tool="mdnice编辑器" style="font-size: 16px; padding-top: 8px; padding-bottom: 8px; margin: 0; line-height: 1.5em; color: #333333;"&gt;复刻 Neuro-sama，让 AI waifu / 虚拟角色也能来到我们的世界。&lt;/p&gt;</w:t>
      </w:r>
    </w:p>
    <w:p>
      <w:r>
        <w:t>&lt;p data-tool="mdnice编辑器" style="font-size: 16px; padding-top: 8px; padding-bottom: 8px; margin: 0; line-height: 1.5em; color: #333333;"&gt;💖🧸 Self hosted, you-owned Grok Companion, a container of souls of waifu, cyber livings to bring them into our worlds, wishing to achieve Neuro-sama's altitude. Capable of realtime voice chat, Minecraft, Factorio playing. Web / macOS / Windows supported.&lt;/p&gt;</w:t>
      </w:r>
    </w:p>
    <w:p>
      <w:r>
        <w:t>&lt;p data-tool="mdnice编辑器" style="font-size: 16px; padding-top: 8px; padding-bottom: 8px; margin: 0; line-height: 1.5em; color: #333333;"&gt;早期介绍过该项目，近期再次关注时发现有新更新。&lt;/p&gt;</w:t>
      </w:r>
    </w:p>
    <w:p>
      <w:r>
        <w:t>&lt;p data-tool="mdnice编辑器" style="font-size: 16px; padding-top: 8px; padding-bottom: 8px; margin: 0; line-height: 26px; color: rgb(89,89,89);"&gt;&lt;span leaf=""&gt;&lt;span textstyle="" style="font-size: 10px; color: #0269c8; text-decoration: underline"&gt;🔗【https://github.com/moeru-ai/airi】&lt;/span&gt;&lt;/span&gt;&lt;/p&gt;</w:t>
      </w:r>
    </w:p>
    <w:p>
      <w:r>
        <w:t>&lt;h3 data-tool="mdnice编辑器" style="margin-top: 30px; margin-bottom: 15px; padding: 0; font-weight: bold; font-size: 22px; color: #000; display: inline-block;"&gt;&lt;span class="prefix" style="display: none;"&gt;&lt;/span&gt;&lt;span class="content" style="padding: 1px 8px; line-height: 1.2; background: linear-gradient(to top, #e9ecef 80%, transparent 80%);background-size: 100% 100%;background-repeat: no-repeat;"&gt;# Justin-sky/Nice-TS&lt;/span&gt;&lt;/h3&gt;</w:t>
      </w:r>
    </w:p>
    <w:p>
      <w:r>
        <w:t>&lt;p data-tool="mdnice编辑器" style="font-size: 16px; padding-top: 8px; padding-bottom: 8px; margin: 0; line-height: 1.5em; color: #333333;"&gt;基于puerts的Unity游戏框架，集成fairygui，protobufjs并采用addressables管理资源&lt;/p&gt;</w:t>
      </w:r>
    </w:p>
    <w:p>
      <w:r>
        <w:t>&lt;p data-tool="mdnice编辑器" style="font-size: 16px; padding-top: 8px; padding-bottom: 8px; margin: 0; line-height: 26px; color: rgb(89,89,89);"&gt;&lt;span leaf=""&gt;&lt;span textstyle="" style="font-size: 10px; color: #0269c8; text-decoration: underline"&gt;🔗【https://github.com/Justin-sky/Nice-TS】&lt;/span&gt;&lt;/span&gt;&lt;/p&gt;</w:t>
      </w:r>
    </w:p>
    <w:p>
      <w:r>
        <w:t>&lt;h3 data-tool="mdnice编辑器" style="margin-top: 30px; margin-bottom: 15px; padding: 0; font-weight: bold; font-size: 22px; color: #000; display: inline-block;"&gt;&lt;span class="prefix" style="display: none;"&gt;&lt;/span&gt;&lt;span class="content" style="padding: 1px 8px; line-height: 1.2; background: linear-gradient(to top, #e9ecef 80%, transparent 80%);background-size: 100% 100%;background-repeat: no-repeat;"&gt;# alibaba/open-code-review&lt;/span&gt;&lt;/h3&gt;</w:t>
      </w:r>
    </w:p>
    <w:p>
      <w:r>
        <w:drawing>
          <wp:inline xmlns:a="http://schemas.openxmlformats.org/drawingml/2006/main" xmlns:pic="http://schemas.openxmlformats.org/drawingml/2006/picture">
            <wp:extent cx="13233400" cy="66548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92_2026080221234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233400" cy="665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&lt;p data-tool="mdnice编辑器" style="font-size: 16px; padding-top: 8px; padding-bottom: 8px; margin: 0; line-height: 1.5em; color: #333333;"&gt;Open Code Review 是一款 AI 驱动的代码审查 CLI 工具。它的前身是阿里集团内部官方 AI 代码审查助手，过去两年在内部服务了数万开发者，识别了数百万个代码缺陷。经过大规模充分验证后，我们将其孵化为开源项目，对社区开放。只需配置一个模型端点即可使用。&lt;/p&gt;</w:t>
      </w:r>
    </w:p>
    <w:p>
      <w:r>
        <w:t>&lt;p data-tool="mdnice编辑器" style="font-size: 16px; padding-top: 8px; padding-bottom: 8px; margin: 0; line-height: 1.5em; color: #333333;"&gt;Open-source &amp; free — Battle-tested at Alibaba's scale. Hybrid architecture code review tool: deterministic pipelines + LLM Agent, precise line-level comments, built-in fine-tuned ruleset (NPE, thread-safety, XSS, SQL injection), OpenAI &amp; Anthropic compatible.&lt;/p&gt;</w:t>
      </w:r>
    </w:p>
    <w:p>
      <w:r>
        <w:t>&lt;p data-tool="mdnice编辑器" style="font-size: 16px; padding-top: 8px; padding-bottom: 8px; margin: 0; line-height: 26px; color: rgb(89,89,89);"&gt;&lt;span leaf=""&gt;&lt;span textstyle="" style="font-size: 10px; color: #0269c8; text-decoration: underline"&gt;🔗【https://github.com/alibaba/open-code-review】&lt;/span&gt;&lt;/span&gt;&lt;/p&gt;</w:t>
      </w:r>
    </w:p>
    <w:p>
      <w:r>
        <w:t>&lt;br/&gt;</w:t>
      </w:r>
    </w:p>
    <w:p>
      <w:r>
        <w:t>&lt;br/&gt;</w:t>
      </w:r>
    </w:p>
    <w:p>
      <w:r>
        <w:t>&lt;hr style="border-style: solid; border-width: 1px 0 0; border-color: rgba(0,0,0,0.1); -webkit-transform-origin: 0 0; -webkit-transform: scale(1, 0.5); transform-origin: 0 0; transform: scale(1, 0.5);" contenteditable="false" class=""&gt;</w:t>
      </w:r>
    </w:p>
    <w:p>
      <w:r>
        <w:t>&lt;p data-tool="mdnice编辑器" style="font-size: 16px; padding-top: 8px; padding-bottom: 8px; margin: 0px; line-height: 26px; color: black; text-align: center;"&gt;&lt;span leaf=""&gt;你的关注是我更新的最大动力😙</w:t>
        <w:br/>
        <w:t>💪🏻基本每周更新~&lt;/span&gt;&lt;/p&gt;</w:t>
      </w:r>
    </w:p>
    <w:p>
      <w:r>
        <w:t>&lt;hr style="border-style: solid; border-width: 1px 0 0; border-color: rgba(0,0,0,0.1); -webkit-transform-origin: 0 0; -webkit-transform: scale(1, 0.5); transform-origin: 0 0; transform: scale(1, 0.5);" contenteditable="false" class=""&gt;</w:t>
      </w:r>
    </w:p>
    <w:p>
      <w:r>
        <w:t>&lt;section class="mp_profile_iframe_wrp custom_select_card_wrp" nodeleaf=""&gt;&lt;mp-common-profile class="mpprofile js_uneditable custom_select_card mp_profile_iframe custom_select_card_selected ProseMirror-selectednode" data-pluginname="mpprofile" data-nickname="JulyYuStudio" data-alias="julyyu910" data-headimg="http://mmbiz.qpic.cn/mmbiz_png/bPIhNYICt0dmj4maw6wicB5vBgaVH1PibqByJuiaeZ0VR5o7he3m5grshD7EIoUOD74l0bSX1PHU1v937sPibOaOJQ/0?wx_fmt=png" data-signature="JulyYu的个人日常/技术/稀奇古怪/有的没的" data-id="MzUxODI4NTY5OA==" data-service_type="1" draggable="true"&gt;&lt;/mp-common-profile&gt;&lt;br class="ProseMirror-trailingBreak"&gt;&lt;/section&gt;</w:t>
      </w:r>
    </w:p>
    <w:p>
      <w:r>
        <w:drawing>
          <wp:inline xmlns:a="http://schemas.openxmlformats.org/drawingml/2006/main" xmlns:pic="http://schemas.openxmlformats.org/drawingml/2006/picture">
            <wp:extent cx="27444700" cy="792479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ulystudio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44700" cy="7924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