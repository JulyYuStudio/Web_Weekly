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&lt;h2 data-tool="mdnice编辑器" style="margin-top: 30px; padding: 0px; font-weight: bold; font-size: 22px; border-bottom: 2px solid rgb(89,89,89); margin-bottom: 5px; color: rgb(89,89,89);"&gt;&lt;span class="content" style="font-size: 22px; display: inline-block; border-bottom: 2px solid rgb(89,89,89);"&gt;📖好文章&lt;/span&gt;&lt;/h2&gt;</w:t>
      </w:r>
    </w:p>
    <w:p>
      <w:r>
        <w:t>&lt;ul data-tool="mdnice编辑器" style="margin-top: 4px; margin-bottom: 4px; padding-left: 25px; color: black; list-style-type: disc;"&gt;&lt;li&gt;&lt;section style="margin-top: 5px; margin-bottom: 5px; line-height: 26px; text-align: left; color: rgb(1,1,1); font-weight: 500;"&gt;📄glance：Flutter移动端(Android/iOS)线上卡顿检测库&lt;/section&gt;&lt;p data-tool="mdnice编辑器" style="font-size: 16px; padding-top: 8px; padding-bottom: 8px; margin: 0; line-height: 26px; color: rgb(89,89,89);"&gt;&lt;strong style="font-weight: bold; color: rgb(71, 193, 168);"&gt;https://juejin.cn/post/7434899217804902427&lt;/strong&gt;&lt;/p&gt;&lt;/li&gt;&lt;li&gt;&lt;section style="margin-top: 5px; margin-bottom: 5px; line-height: 26px; text-align: left; color: rgb(1,1,1); font-weight: 500;"&gt;📄豆包编程能力升级，新增参考图、画板等多元化输入&lt;/section&gt;&lt;p data-tool="mdnice编辑器" style="font-size: 16px; padding-top: 8px; padding-bottom: 8px; margin: 0; line-height: 26px; color: rgb(89,89,89);"&gt;&lt;strong style="font-weight: bold; color: rgb(71, 193, 168);"&gt;https://juejin.cn/post/7563466036382810150&lt;/strong&gt;&lt;/p&gt;&lt;/li&gt;&lt;li&gt;&lt;section style="margin-top: 5px; margin-bottom: 5px; line-height: 26px; text-align: left; color: rgb(1,1,1); font-weight: 500;"&gt;📄Android爬坑之旅：软键盘挡住输入框问题的终极解决方案&lt;/section&gt;&lt;p data-tool="mdnice编辑器" style="font-size: 16px; padding-top: 8px; padding-bottom: 8px; margin: 0; line-height: 26px; color: rgb(89,89,89);"&gt;&lt;strong style="font-weight: bold; color: rgb(71, 193, 168);"&gt;https://juejin.cn/post/6844903519082774535&lt;/strong&gt;&lt;/p&gt;&lt;/li&gt;&lt;/ul&gt;</w:t>
      </w:r>
    </w:p>
    <w:p>
      <w:r>
        <w:t>&lt;h2 data-tool="mdnice编辑器" style="margin-top: 30px; padding: 0px; font-weight: bold; font-size: 22px; border-bottom: 2px solid rgb(89,89,89); margin-bottom: 5px; color: rgb(89,89,89);"&gt;&lt;span class="content" style="font-size: 22px; display: inline-block; border-bottom: 2px solid rgb(89,89,89);"&gt;📚好资源&lt;/span&gt;&lt;/h2&gt;</w:t>
      </w:r>
    </w:p>
    <w:p>
      <w:r>
        <w:t>&lt;h3 data-tool="mdnice编辑器" style="margin-top: 30px; margin-bottom: 15px; padding: 0px; font-weight: bold; font-size: 20px; color: rgb(89,89,89);"&gt;&lt;span class="prefix" style="display: none;"&gt;&lt;/span&gt;&lt;span class="content"&gt;开源大模型食用指南&lt;/span&gt;&lt;/h3&gt;</w:t>
      </w:r>
    </w:p>
    <w:p>
      <w:r>
        <w:t>&lt;p data-tool="mdnice编辑器" style="font-size: 16px; padding-top: 8px; padding-bottom: 8px; margin: 0; line-height: 26px; color: rgb(89,89,89);"&gt;&lt;strong style="font-weight: bold; color: rgb(71, 193, 168);"&gt;https://github.com/datawhalechina/self-llm&lt;/strong&gt;&lt;/p&gt;</w:t>
      </w:r>
    </w:p>
    <w:p>
      <w:r>
        <w:t>&lt;p data-tool="mdnice编辑器" style="font-size: 16px; padding-top: 8px; padding-bottom: 8px; margin: 0; line-height: 26px; color: black;"&gt;本项目是一个围绕开源大模型、针对国内初学者、基于 Linux 平台的中国宝宝专属大模型教程，针对各类开源大模型提供包括环境配置、本地部署、高效微调等技能在内的全流程指导，简化开源大模型的部署、使用和应用流程，让更多的普通学生、研究者更好地使用开源大模型，帮助开源、自由的大模型更快融入到普通学习者的生活中。&lt;/p&gt;</w:t>
      </w:r>
    </w:p>
    <w:p>
      <w:r>
        <w:t>&lt;h3 data-tool="mdnice编辑器" style="margin-top: 30px; margin-bottom: 15px; padding: 0px; font-weight: bold; font-size: 20px; color: rgb(89,89,89);"&gt;&lt;span class="prefix" style="display: none;"&gt;&lt;/span&gt;&lt;span class="content"&gt;skills&lt;/span&gt;&lt;/h3&gt;</w:t>
      </w:r>
    </w:p>
    <w:p>
      <w:r>
        <w:t>&lt;p data-tool="mdnice编辑器" style="font-size: 16px; padding-top: 8px; padding-bottom: 8px; margin: 0; line-height: 26px; color: rgb(89,89,89);"&gt;&lt;strong style="font-weight: bold; color: rgb(71, 193, 168);"&gt;https://github.com/anthropics/skills&lt;/strong&gt;&lt;/p&gt;</w:t>
      </w:r>
    </w:p>
    <w:p>
      <w:r>
        <w:t>&lt;p data-tool="mdnice编辑器" style="font-size: 16px; padding-top: 8px; padding-bottom: 8px; margin: 0; line-height: 26px; color: black;"&gt;Skills are folders of instructions, scripts, and resources that Claude loads dynamically to improve performance on specialized tasks. Skills teach Claude how to complete specific tasks in a repeatable way, whether that's creating documents with your company's brand guidelines, analyzing data using your organization's specific workflows, or automating personal tasks.&lt;/p&gt;</w:t>
      </w:r>
    </w:p>
    <w:p>
      <w:r>
        <w:t>&lt;h3 data-tool="mdnice编辑器" style="margin-top: 30px; margin-bottom: 15px; padding: 0px; font-weight: bold; font-size: 20px; color: rgb(89,89,89);"&gt;&lt;span class="prefix" style="display: none;"&gt;&lt;/span&gt;&lt;span class="content"&gt;javaguide&lt;/span&gt;&lt;/h3&gt;</w:t>
      </w:r>
    </w:p>
    <w:p>
      <w:r>
        <w:drawing>
          <wp:inline xmlns:a="http://schemas.openxmlformats.org/drawingml/2006/main" xmlns:pic="http://schemas.openxmlformats.org/drawingml/2006/picture">
            <wp:extent cx="29489400" cy="805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0212301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0" cy="805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26px; color: rgb(89,89,89);"&gt;&lt;strong style="font-weight: bold; color: rgb(71, 193, 168);"&gt;https://javaguide.cn/&lt;/strong&gt;&lt;/p&gt;</w:t>
      </w:r>
    </w:p>
    <w:p>
      <w:r>
        <w:t>&lt;p data-tool="mdnice编辑器" style="font-size: 16px; padding-top: 8px; padding-bottom: 8px; margin: 0; line-height: 26px; color: black;"&gt;JavaGuide 已经持续维护 6 年多了，累计提交了接近 6000 commit ，共有 570+ 多位贡献者共同参与维护和完善。真心希望能够把这个项目做好，真正能够帮助到有需要的朋友！&lt;/p&gt;</w:t>
      </w:r>
    </w:p>
    <w:p>
      <w:r>
        <w:t>&lt;h3 data-tool="mdnice编辑器" style="margin-top: 30px; margin-bottom: 15px; padding: 0px; font-weight: bold; font-size: 20px; color: rgb(89,89,89);"&gt;&lt;span class="prefix" style="display: none;"&gt;&lt;/span&gt;&lt;span class="content"&gt;m3.material&lt;/span&gt;&lt;/h3&gt;</w:t>
      </w:r>
    </w:p>
    <w:p>
      <w:r>
        <w:drawing>
          <wp:inline xmlns:a="http://schemas.openxmlformats.org/drawingml/2006/main" xmlns:pic="http://schemas.openxmlformats.org/drawingml/2006/picture">
            <wp:extent cx="35204400" cy="1577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0212326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0" cy="1577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26px; color: rgb(89,89,89);"&gt;&lt;strong style="font-weight: bold; color: rgb(71, 193, 168);"&gt;https://m3.material.io/&lt;/strong&gt;&lt;/p&gt;</w:t>
      </w:r>
    </w:p>
    <w:p>
      <w:r>
        <w:t>&lt;p data-tool="mdnice编辑器" style="font-size: 16px; padding-top: 8px; padding-bottom: 8px; margin: 0; line-height: 26px; color: black;"&gt;Material Design 3 is Google’s open-source design system for building beautiful, usable products.&lt;/p&gt;</w:t>
      </w:r>
    </w:p>
    <w:p>
      <w:r>
        <w:t>&lt;h2 data-tool="mdnice编辑器" style="margin-top: 30px; padding: 0px; font-weight: bold; font-size: 22px; border-bottom: 2px solid rgb(89,89,89); margin-bottom: 5px; color: rgb(89,89,89);"&gt;&lt;span class="content" style="font-size: 22px; display: inline-block; border-bottom: 2px solid rgb(89,89,89);"&gt;🔨好工具&lt;/span&gt;&lt;/h2&gt;</w:t>
      </w:r>
    </w:p>
    <w:p>
      <w:r>
        <w:t>&lt;h3 data-tool="mdnice编辑器" style="margin-top: 30px; margin-bottom: 15px; padding: 0px; font-weight: bold; font-size: 20px; color: rgb(89,89,89);"&gt;&lt;span class="prefix" style="display: none;"&gt;&lt;/span&gt;&lt;span class="content"&gt;mihon&lt;/span&gt;&lt;/h3&gt;</w:t>
      </w:r>
    </w:p>
    <w:p>
      <w:r>
        <w:drawing>
          <wp:inline xmlns:a="http://schemas.openxmlformats.org/drawingml/2006/main" xmlns:pic="http://schemas.openxmlformats.org/drawingml/2006/picture">
            <wp:extent cx="9118600" cy="436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0241714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18600" cy="436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26px; color: rgb(89,89,89);"&gt;&lt;strong style="font-weight: bold; color: rgb(71, 193, 168);"&gt;https://github.com/mihonapp/mihon&lt;/strong&gt;&lt;/p&gt;</w:t>
      </w:r>
    </w:p>
    <w:p>
      <w:r>
        <w:t>&lt;h3 data-tool="mdnice编辑器" style="margin-top: 30px; margin-bottom: 15px; padding: 0px; font-weight: bold; font-size: 20px; color: rgb(89,89,89);"&gt;&lt;span class="prefix" style="display: none;"&gt;&lt;/span&gt;&lt;span class="content"&gt;echo&lt;/span&gt;&lt;/h3&gt;</w:t>
      </w:r>
    </w:p>
    <w:p>
      <w:r>
        <w:drawing>
          <wp:inline xmlns:a="http://schemas.openxmlformats.org/drawingml/2006/main" xmlns:pic="http://schemas.openxmlformats.org/drawingml/2006/picture">
            <wp:extent cx="17678400" cy="8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0212331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26px; color: rgb(89,89,89);"&gt;&lt;strong style="font-weight: bold; color: rgb(71, 193, 168);"&gt;https://github.com/liriliri/echo&lt;/strong&gt;&lt;/p&gt;</w:t>
      </w:r>
    </w:p>
    <w:p>
      <w:r>
        <w:t>&lt;p data-tool="mdnice编辑器" style="font-size: 16px; padding-top: 8px; padding-bottom: 8px; margin: 0; line-height: 26px; color: black;"&gt;鸿蒙 HDC 桌面应用。&lt;/p&gt;</w:t>
      </w:r>
    </w:p>
    <w:p>
      <w:r>
        <w:t>&lt;h3 data-tool="mdnice编辑器" style="margin-top: 30px; margin-bottom: 15px; padding: 0px; font-weight: bold; font-size: 20px; color: rgb(89,89,89);"&gt;&lt;span class="prefix" style="display: none;"&gt;&lt;/span&gt;&lt;span class="content"&gt;VERT&lt;/span&gt;&lt;/h3&gt;</w:t>
      </w:r>
    </w:p>
    <w:p>
      <w:r>
        <w:drawing>
          <wp:inline xmlns:a="http://schemas.openxmlformats.org/drawingml/2006/main" xmlns:pic="http://schemas.openxmlformats.org/drawingml/2006/picture">
            <wp:extent cx="16268700" cy="11696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02213443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0" cy="1169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26px; color: rgb(89,89,89);"&gt;&lt;strong style="font-weight: bold; color: rgb(71, 193, 168);"&gt;https://github.com/VERT-sh/VERT&lt;/strong&gt;&lt;/p&gt;</w:t>
      </w:r>
    </w:p>
    <w:p>
      <w:r>
        <w:t>&lt;p data-tool="mdnice编辑器" style="font-size: 16px; padding-top: 8px; padding-bottom: 8px; margin: 0; line-height: 26px; color: black;"&gt;VERT is a file conversion utility that uses WebAssembly to convert files on your device instead of a cloud. Check out the live instance at vert.sh.&lt;/p&gt;</w:t>
      </w:r>
    </w:p>
    <w:p>
      <w:r>
        <w:t>&lt;h3 data-tool="mdnice编辑器" style="margin-top: 30px; margin-bottom: 15px; padding: 0px; font-weight: bold; font-size: 20px; color: rgb(89,89,89);"&gt;&lt;span class="prefix" style="display: none;"&gt;&lt;/span&gt;&lt;span class="content"&gt;blind_watermark&lt;/span&gt;&lt;/h3&gt;</w:t>
      </w:r>
    </w:p>
    <w:p>
      <w:r>
        <w:t>&lt;p data-tool="mdnice编辑器" style="font-size: 16px; padding-top: 8px; padding-bottom: 8px; margin: 0; line-height: 26px; color: rgb(89,89,89);"&gt;&lt;strong style="font-weight: bold; color: rgb(71, 193, 168);"&gt;https://github.com/guofei9987/blind_watermark&lt;/strong&gt;&lt;/p&gt;</w:t>
      </w:r>
    </w:p>
    <w:p>
      <w:r>
        <w:t>&lt;p data-tool="mdnice编辑器" style="font-size: 16px; padding-top: 8px; padding-bottom: 8px; margin: 0; line-height: 26px; color: black;"&gt;基于频域的数字盲水印&lt;/p&gt;</w:t>
      </w:r>
    </w:p>
    <w:p>
      <w:r>
        <w:t>&lt;h3 data-tool="mdnice编辑器" style="margin-top: 30px; margin-bottom: 15px; padding: 0px; font-weight: bold; font-size: 20px; color: rgb(89,89,89);"&gt;&lt;span class="prefix" style="display: none;"&gt;&lt;/span&gt;&lt;span class="content"&gt;HideInfo&lt;/span&gt;&lt;/h3&gt;</w:t>
      </w:r>
    </w:p>
    <w:p>
      <w:r>
        <w:drawing>
          <wp:inline xmlns:a="http://schemas.openxmlformats.org/drawingml/2006/main" xmlns:pic="http://schemas.openxmlformats.org/drawingml/2006/picture">
            <wp:extent cx="10414000" cy="10261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5102617523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0" cy="1026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&lt;p data-tool="mdnice编辑器" style="font-size: 16px; padding-top: 8px; padding-bottom: 8px; margin: 0; line-height: 26px; color: rgb(89,89,89);"&gt;&lt;strong style="font-weight: bold; color: rgb(71, 193, 168);"&gt;https://github.com/guofei9987/HideInfo&lt;/strong&gt;&lt;/p&gt;</w:t>
      </w:r>
    </w:p>
    <w:p>
      <w:r>
        <w:t>&lt;p data-tool="mdnice编辑器" style="font-size: 16px; padding-top: 8px; padding-bottom: 8px; margin: 0; line-height: 26px; color: black;"&gt;一些小而美的信息隐藏方法&lt;/p&gt;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