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&lt;h2 data-tool="mdnice编辑器" style="margin-top: 30px; padding: 0px; font-weight: bold; font-size: 22px; border-bottom: 2px solid rgb(89,89,89); margin-bottom: 5px; color: rgb(89,89,89);"&gt;&lt;span class="content" style="font-size: 22px; display: inline-block; border-bottom: 2px solid rgb(89,89,89);"&gt;🎈优秀开源&lt;/span&gt;&lt;/h2&gt;</w:t>
      </w:r>
    </w:p>
    <w:p>
      <w:r>
        <w:t>&lt;h3 data-tool="mdnice编辑器" style="margin-top: 30px; margin-bottom: 15px; padding: 0px; font-weight: bold; font-size: 20px; color: rgb(89,89,89);"&gt;&lt;span class="prefix" style="display: none;"&gt;&lt;/span&gt;&lt;span class="content"&gt;AndroidWebGL&lt;/span&gt;&lt;/h3&gt;</w:t>
      </w:r>
    </w:p>
    <w:p>
      <w:r>
        <w:t>&lt;p data-tool="mdnice编辑器" style="font-size: 16px; padding-top: 8px; padding-bottom: 8px; margin: 0; line-height: 26px; color: rgb(89,89,89);"&gt;&lt;strong style="font-weight: bold; color: rgb(71, 193, 168);"&gt;https://github.com/tanpuer/AndroidWebGL&lt;/strong&gt;&lt;/p&gt;</w:t>
      </w:r>
    </w:p>
    <w:p>
      <w:r>
        <w:t>&lt;p data-tool="mdnice编辑器" style="font-size: 16px; padding-top: 8px; padding-bottom: 8px; margin: 0; line-height: 26px; color: black;"&gt;Using v8 in Android to run WebGL Demo.&lt;/p&gt;</w:t>
      </w:r>
    </w:p>
    <w:p>
      <w:r>
        <w:t>&lt;h3 data-tool="mdnice编辑器" style="margin-top: 30px; margin-bottom: 15px; padding: 0px; font-weight: bold; font-size: 20px; color: rgb(89,89,89);"&gt;&lt;span class="prefix" style="display: none;"&gt;&lt;/span&gt;&lt;span class="content"&gt;ShaderToyAndroid&lt;/span&gt;&lt;/h3&gt;</w:t>
      </w:r>
    </w:p>
    <w:p>
      <w:r>
        <w:t>&lt;p data-tool="mdnice编辑器" style="font-size: 16px; padding-top: 8px; padding-bottom: 8px; margin: 0; line-height: 26px; color: rgb(89,89,89);"&gt;&lt;strong style="font-weight: bold; color: rgb(71, 193, 168);"&gt;https://github.com/tanpuer/ShaderToyAndroid&lt;/strong&gt;&lt;/p&gt;</w:t>
      </w:r>
    </w:p>
    <w:p>
      <w:r>
        <w:t>&lt;p data-tool="mdnice编辑器" style="font-size: 16px; padding-top: 8px; padding-bottom: 8px; margin: 0; line-height: 26px; color: black;"&gt;ShaderToy plugin for Android&lt;/p&gt;</w:t>
      </w:r>
    </w:p>
    <w:p>
      <w:r>
        <w:t>&lt;h2 data-tool="mdnice编辑器" style="margin-top: 30px; padding: 0px; font-weight: bold; font-size: 22px; border-bottom: 2px solid rgb(89,89,89); margin-bottom: 5px; color: rgb(89,89,89);"&gt;&lt;span class="content" style="font-size: 22px; display: inline-block; border-bottom: 2px solid rgb(89,89,89);"&gt;🔨好工具&lt;/span&gt;&lt;/h2&gt;</w:t>
      </w:r>
    </w:p>
    <w:p>
      <w:r>
        <w:t>&lt;h3 data-tool="mdnice编辑器" style="margin-top: 30px; margin-bottom: 15px; padding: 0px; font-weight: bold; font-size: 20px; color: rgb(89,89,89);"&gt;&lt;span class="prefix" style="display: none;"&gt;&lt;/span&gt;&lt;span class="content"&gt;watabou&lt;/span&gt;&lt;/h3&gt;</w:t>
      </w:r>
    </w:p>
    <w:p>
      <w:r>
        <w:drawing>
          <wp:inline xmlns:a="http://schemas.openxmlformats.org/drawingml/2006/main" xmlns:pic="http://schemas.openxmlformats.org/drawingml/2006/picture">
            <wp:extent cx="35814000" cy="20218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5050621224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0" cy="2021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&lt;p data-tool="mdnice编辑器" style="font-size: 16px; padding-top: 8px; padding-bottom: 8px; margin: 0; line-height: 26px; color: rgb(89,89,89);"&gt;&lt;strong style="font-weight: bold; color: rgb(71, 193, 168);"&gt;https://watabou.github.io/&lt;/strong&gt;&lt;/p&gt;</w:t>
      </w:r>
    </w:p>
    <w:p>
      <w:r>
        <w:t>&lt;p data-tool="mdnice编辑器" style="font-size: 16px; padding-top: 8px; padding-bottom: 8px; margin: 0; line-height: 26px; color: black;"&gt;地图生成工具&lt;/p&gt;</w:t>
      </w:r>
    </w:p>
    <w:p>
      <w:r>
        <w:t>&lt;h3 data-tool="mdnice编辑器" style="margin-top: 30px; margin-bottom: 15px; padding: 0px; font-weight: bold; font-size: 20px; color: rgb(89,89,89);"&gt;&lt;span class="prefix" style="display: none;"&gt;&lt;/span&gt;&lt;span class="content"&gt;md2card&lt;/span&gt;&lt;/h3&gt;</w:t>
      </w:r>
    </w:p>
    <w:p>
      <w:r>
        <w:drawing>
          <wp:inline xmlns:a="http://schemas.openxmlformats.org/drawingml/2006/main" xmlns:pic="http://schemas.openxmlformats.org/drawingml/2006/picture">
            <wp:extent cx="35966400" cy="18262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5050621123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0" cy="1826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&lt;p data-tool="mdnice编辑器" style="font-size: 16px; padding-top: 8px; padding-bottom: 8px; margin: 0; line-height: 26px; color: rgb(89,89,89);"&gt;&lt;strong style="font-weight: bold; color: rgb(71, 193, 168);"&gt;https://md2card.com/zh&lt;/strong&gt;&lt;/p&gt;</w:t>
      </w:r>
    </w:p>
    <w:p>
      <w:r>
        <w:t>&lt;p data-tool="mdnice编辑器" style="font-size: 16px; padding-top: 8px; padding-bottom: 8px; margin: 0; line-height: 26px; color: black;"&gt;Markdown转知识卡片&lt;/p&gt;</w:t>
      </w:r>
    </w:p>
    <w:p>
      <w:r>
        <w:t>&lt;h2 data-tool="mdnice编辑器" style="margin-top: 30px; padding: 0px; font-weight: bold; font-size: 22px; border-bottom: 2px solid rgb(89,89,89); margin-bottom: 5px; color: rgb(89,89,89);"&gt;&lt;span class="content" style="font-size: 22px; display: inline-block; border-bottom: 2px solid rgb(89,89,89);"&gt;📚好资源&lt;/span&gt;&lt;/h2&gt;</w:t>
      </w:r>
    </w:p>
    <w:p>
      <w:r>
        <w:t>&lt;h3 data-tool="mdnice编辑器" style="margin-top: 30px; margin-bottom: 15px; padding: 0px; font-weight: bold; font-size: 20px; color: rgb(89,89,89);"&gt;&lt;span class="prefix" style="display: none;"&gt;&lt;/span&gt;&lt;span class="content"&gt;Awesome-Android-NDK&lt;/span&gt;&lt;/h3&gt;</w:t>
      </w:r>
    </w:p>
    <w:p>
      <w:r>
        <w:t>&lt;p data-tool="mdnice编辑器" style="font-size: 16px; padding-top: 8px; padding-bottom: 8px; margin: 0; line-height: 26px; color: rgb(89,89,89);"&gt;&lt;strong style="font-weight: bold; color: rgb(71, 193, 168);"&gt;https://github.com/JsonChao/Awesome-Android-NDK&lt;/strong&gt;&lt;/p&gt;</w:t>
      </w:r>
    </w:p>
    <w:p>
      <w:r>
        <w:t>&lt;p data-tool="mdnice编辑器" style="font-size: 16px; padding-top: 8px; padding-bottom: 8px; margin: 0; line-height: 26px; color: black;"&gt;全面深入地掌握NDK技术，成为下一波5G时代的浪潮儿~&lt;/p&gt;</w:t>
      </w:r>
    </w:p>
    <w:p>
      <w:r>
        <w:t>&lt;h3 data-tool="mdnice编辑器" style="margin-top: 30px; margin-bottom: 15px; padding: 0px; font-weight: bold; font-size: 20px; color: rgb(89,89,89);"&gt;&lt;span class="prefix" style="display: none;"&gt;&lt;/span&gt;&lt;span class="content"&gt;codekk&lt;/span&gt;&lt;/h3&gt;</w:t>
      </w:r>
    </w:p>
    <w:p>
      <w:r>
        <w:t>&lt;p data-tool="mdnice编辑器" style="font-size: 16px; padding-top: 8px; padding-bottom: 8px; margin: 0; line-height: 26px; color: rgb(89,89,89);"&gt;&lt;strong style="font-weight: bold; color: rgb(71, 193, 168);"&gt;https://p.codekk.com/&lt;/strong&gt;&lt;/p&gt;</w:t>
      </w:r>
    </w:p>
    <w:p>
      <w:r>
        <w:t>&lt;p data-tool="mdnice编辑器" style="font-size: 16px; padding-top: 8px; padding-bottom: 8px; margin: 0; line-height: 26px; color: black;"&gt;Android开发老站点：KK 专注于开发效率提升、开源分享、技术内推、源码解析、框架设计、好文推荐&lt;/p&gt;</w:t>
      </w:r>
    </w:p>
    <w:p>
      <w:r>
        <w:t>&lt;h3 data-tool="mdnice编辑器" style="margin-top: 30px; margin-bottom: 15px; padding: 0px; font-weight: bold; font-size: 20px; color: rgb(89,89,89);"&gt;&lt;span class="prefix" style="display: none;"&gt;&lt;/span&gt;&lt;span class="content"&gt;diygod&lt;/span&gt;&lt;/h3&gt;</w:t>
      </w:r>
    </w:p>
    <w:p>
      <w:r>
        <w:t>&lt;p data-tool="mdnice编辑器" style="font-size: 16px; padding-top: 8px; padding-bottom: 8px; margin: 0; line-height: 26px; color: rgb(89,89,89);"&gt;&lt;strong style="font-weight: bold; color: rgb(71, 193, 168);"&gt;https://diygod.cc/about&lt;/strong&gt;&lt;/p&gt;</w:t>
      </w:r>
    </w:p>
    <w:p>
      <w:r>
        <w:t>&lt;p data-tool="mdnice编辑器" style="font-size: 16px; padding-top: 8px; padding-bottom: 8px; margin: 0; line-height: 26px; color: black;"&gt;一个前端大佬的博客&lt;/p&gt;</w:t>
      </w:r>
    </w:p>
    <w:p>
      <w:r>
        <w:t>&lt;h3 data-tool="mdnice编辑器" style="margin-top: 30px; margin-bottom: 15px; padding: 0px; font-weight: bold; font-size: 20px; color: rgb(89,89,89);"&gt;&lt;span class="prefix" style="display: none;"&gt;&lt;/span&gt;&lt;span class="content"&gt;wix&lt;/span&gt;&lt;/h3&gt;</w:t>
      </w:r>
    </w:p>
    <w:p>
      <w:r>
        <w:drawing>
          <wp:inline xmlns:a="http://schemas.openxmlformats.org/drawingml/2006/main" xmlns:pic="http://schemas.openxmlformats.org/drawingml/2006/picture">
            <wp:extent cx="36499800" cy="19862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5050510582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0" cy="19862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&lt;p data-tool="mdnice编辑器" style="font-size: 16px; padding-top: 8px; padding-bottom: 8px; margin: 0; line-height: 26px; color: rgb(89,89,89);"&gt;&lt;strong style="font-weight: bold; color: rgb(71, 193, 168);"&gt;https://zh.wix.com/website/templates/html/portfolio-cv/portfolios&lt;/strong&gt;&lt;/p&gt;</w:t>
      </w:r>
    </w:p>
    <w:p>
      <w:r>
        <w:t>&lt;p data-tool="mdnice编辑器" style="font-size: 16px; padding-top: 8px; padding-bottom: 8px; margin: 0; line-height: 26px; color: black;"&gt;網站範本参考&lt;/p&gt;</w:t>
      </w:r>
    </w:p>
    <w:p>
      <w:r>
        <w:t>&lt;h3 data-tool="mdnice编辑器" style="margin-top: 30px; margin-bottom: 15px; padding: 0px; font-weight: bold; font-size: 20px; color: rgb(89,89,89);"&gt;&lt;span class="prefix" style="display: none;"&gt;&lt;/span&gt;&lt;span class="content"&gt;OpenGLESDemo&lt;/span&gt;&lt;/h3&gt;</w:t>
      </w:r>
    </w:p>
    <w:p>
      <w:r>
        <w:t>&lt;p data-tool="mdnice编辑器" style="font-size: 16px; padding-top: 8px; padding-bottom: 8px; margin: 0; line-height: 26px; color: rgb(89,89,89);"&gt;&lt;strong style="font-weight: bold; color: rgb(71, 193, 168);"&gt;https://github.com/ouyangpeng/OpenGLESDemo&lt;/strong&gt;&lt;/p&gt;</w:t>
      </w:r>
    </w:p>
    <w:p>
      <w:r>
        <w:t>&lt;p data-tool="mdnice编辑器" style="font-size: 16px; padding-top: 8px; padding-bottom: 8px; margin: 0; line-height: 26px; color: black;"&gt;Android客户端OpenGLES学习资料&lt;/p&gt;</w:t>
      </w:r>
    </w:p>
    <w:p>
      <w:r>
        <w:t>&lt;h2 data-tool="mdnice编辑器" style="margin-top: 30px; padding: 0px; font-weight: bold; font-size: 22px; border-bottom: 2px solid rgb(89,89,89); margin-bottom: 5px; color: rgb(89,89,89);"&gt;&lt;span class="content" style="font-size: 22px; display: inline-block; border-bottom: 2px solid rgb(89,89,89);"&gt;🎮好玩的&lt;/span&gt;&lt;/h2&gt;</w:t>
      </w:r>
    </w:p>
    <w:p>
      <w:r>
        <w:t>&lt;h3 data-tool="mdnice编辑器" style="margin-top: 30px; margin-bottom: 15px; padding: 0px; font-weight: bold; font-size: 20px; color: rgb(89,89,89);"&gt;&lt;span class="prefix" style="display: none;"&gt;&lt;/span&gt;&lt;span class="content"&gt;HTWKR&lt;/span&gt;&lt;/h3&gt;</w:t>
      </w:r>
    </w:p>
    <w:p>
      <w:r>
        <w:drawing>
          <wp:inline xmlns:a="http://schemas.openxmlformats.org/drawingml/2006/main" xmlns:pic="http://schemas.openxmlformats.org/drawingml/2006/picture">
            <wp:extent cx="12992100" cy="8991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5042410011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899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&lt;p data-tool="mdnice编辑器" style="font-size: 16px; padding-top: 8px; padding-bottom: 8px; margin: 0; line-height: 26px; color: rgb(89,89,89);"&gt;&lt;strong style="font-weight: bold; color: rgb(71, 193, 168);"&gt;https://howtotalktowhitekidsaboutracism.com/&lt;/strong&gt;&lt;/p&gt;</w:t>
      </w:r>
    </w:p>
    <w:p>
      <w:r>
        <w:t>&lt;p data-tool="mdnice编辑器" style="font-size: 16px; padding-top: 8px; padding-bottom: 8px; margin: 0; line-height: 26px; color: black;"&gt;H5前端优秀案例，采用treejs实现的儿童翻页图书&lt;/p&gt;</w:t>
      </w:r>
    </w:p>
    <w:p>
      <w:r>
        <w:t>&lt;h3 data-tool="mdnice编辑器" style="margin-top: 30px; margin-bottom: 15px; padding: 0px; font-weight: bold; font-size: 20px; color: rgb(89,89,89);"&gt;&lt;span class="prefix" style="display: none;"&gt;&lt;/span&gt;&lt;span class="content"&gt;greweb-plots&lt;/span&gt;&lt;/h3&gt;</w:t>
      </w:r>
    </w:p>
    <w:p>
      <w:r>
        <w:drawing>
          <wp:inline xmlns:a="http://schemas.openxmlformats.org/drawingml/2006/main" xmlns:pic="http://schemas.openxmlformats.org/drawingml/2006/picture">
            <wp:extent cx="23266400" cy="16687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5042911075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66400" cy="16687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&lt;p data-tool="mdnice编辑器" style="font-size: 16px; padding-top: 8px; padding-bottom: 8px; margin: 0; line-height: 26px; color: rgb(89,89,89);"&gt;&lt;strong style="font-weight: bold; color: rgb(71, 193, 168);"&gt;https://greweb.me/plots&lt;/strong&gt;&lt;/p&gt;</w:t>
      </w:r>
    </w:p>
    <w:p>
      <w:r>
        <w:t>&lt;p data-tool="mdnice编辑器" style="font-size: 16px; padding-top: 8px; padding-bottom: 8px; margin: 0; line-height: 26px; color: black;"&gt;一个外国博主使用代码来生成艺术（创意编码）&lt;/p&gt;</w:t>
      </w:r>
    </w:p>
    <w:p>
      <w:r>
        <w:t>&lt;h3 data-tool="mdnice编辑器" style="margin-top: 30px; margin-bottom: 15px; padding: 0px; font-weight: bold; font-size: 20px; color: rgb(89,89,89);"&gt;&lt;span class="prefix" style="display: none;"&gt;&lt;/span&gt;&lt;span class="content"&gt;pixie.haus&lt;/span&gt;&lt;/h3&gt;</w:t>
      </w:r>
    </w:p>
    <w:p>
      <w:r>
        <w:drawing>
          <wp:inline xmlns:a="http://schemas.openxmlformats.org/drawingml/2006/main" xmlns:pic="http://schemas.openxmlformats.org/drawingml/2006/picture">
            <wp:extent cx="32181800" cy="18364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505062110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1800" cy="1836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&lt;p data-tool="mdnice编辑器" style="font-size: 16px; padding-top: 8px; padding-bottom: 8px; margin: 0; line-height: 26px; color: rgb(89,89,89);"&gt;&lt;strong style="font-weight: bold; color: rgb(71, 193, 168);"&gt;https://pixie.haus/&lt;/strong&gt;&lt;/p&gt;</w:t>
      </w:r>
    </w:p>
    <w:p>
      <w:r>
        <w:t>&lt;p data-tool="mdnice编辑器" style="font-size: 16px; padding-top: 8px; padding-bottom: 8px; margin: 0; line-height: 26px; color: black;"&gt;像素风格一键生成工具&lt;/p&gt;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